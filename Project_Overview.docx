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w:t>
      </w:r>
    </w:p>
    <w:p>
      <w:r>
        <w:t>This case study demonstrates my manual testing and bug investigation process using the SauceDemo application. The project focuses on identifying software defects, reproducing issues consistently, documenting findings, and communicating them through structured QA documentation.</w:t>
      </w:r>
    </w:p>
    <w:p>
      <w:pPr>
        <w:pStyle w:val="Heading2"/>
      </w:pPr>
      <w:r>
        <w:t>Testing Process</w:t>
      </w:r>
    </w:p>
    <w:p>
      <w:pPr>
        <w:pStyle w:val="ListBullet"/>
      </w:pPr>
      <w:r>
        <w:t>Reviewed the checkout workflow.</w:t>
      </w:r>
    </w:p>
    <w:p>
      <w:pPr>
        <w:pStyle w:val="ListBullet"/>
      </w:pPr>
      <w:r>
        <w:t>Performed exploratory testing on the checkout information form.</w:t>
      </w:r>
    </w:p>
    <w:p>
      <w:pPr>
        <w:pStyle w:val="ListBullet"/>
      </w:pPr>
      <w:r>
        <w:t>Entered different input combinations into required fields.</w:t>
      </w:r>
    </w:p>
    <w:p>
      <w:pPr>
        <w:pStyle w:val="ListBullet"/>
      </w:pPr>
      <w:r>
        <w:t>Reproduced the defect consistently.</w:t>
      </w:r>
    </w:p>
    <w:p>
      <w:pPr>
        <w:pStyle w:val="ListBullet"/>
      </w:pPr>
      <w:r>
        <w:t>Compared expected and actual behavior.</w:t>
      </w:r>
    </w:p>
    <w:p>
      <w:pPr>
        <w:pStyle w:val="ListBullet"/>
      </w:pPr>
      <w:r>
        <w:t>Captured screenshots as evidence.</w:t>
      </w:r>
    </w:p>
    <w:p>
      <w:pPr>
        <w:pStyle w:val="ListBullet"/>
      </w:pPr>
      <w:r>
        <w:t>Documented the issue in a structured bug report.</w:t>
      </w:r>
    </w:p>
    <w:p>
      <w:pPr>
        <w:pStyle w:val="Heading2"/>
      </w:pPr>
      <w:r>
        <w:t>Results</w:t>
      </w:r>
    </w:p>
    <w:p>
      <w:r>
        <w:t>Successfully identified and documented an input validation issue in the checkout process. This project strengthened my manual testing, analytical thinking, and technical documentation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